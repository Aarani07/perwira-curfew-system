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6"/>
        </w:rPr>
        <w:t>File Upload Security Module</w:t>
      </w:r>
    </w:p>
    <w:p>
      <w:r>
        <w:t>File upload security is implemented in the system to ensure that only safe and valid files can be uploaded by users. The system validates uploaded files by checking their file type and file size before storing them on the server. In addition, uploaded filenames are sanitized using secure filename handling to prevent malicious file paths and unauthorized file access. These security measures help protect the system from malware uploads, harmful scripts, and file-based attacks.</w:t>
      </w:r>
    </w:p>
    <w:p>
      <w:pPr>
        <w:pStyle w:val="Heading2"/>
      </w:pPr>
      <w:r>
        <w:t>Source Code Segment (Allowed File Type Validation)</w:t>
      </w:r>
    </w:p>
    <w:p>
      <w:r>
        <w:br/>
        <w:t>ALLOWED_APPEAL_EXTENSIONS = {</w:t>
        <w:br/>
        <w:t xml:space="preserve">    "pdf",</w:t>
        <w:br/>
        <w:t xml:space="preserve">    "png",</w:t>
        <w:br/>
        <w:t xml:space="preserve">    "jpg",</w:t>
        <w:br/>
        <w:t xml:space="preserve">    "jpeg",</w:t>
        <w:br/>
        <w:t xml:space="preserve">    "doc",</w:t>
        <w:br/>
        <w:t xml:space="preserve">    "docx"</w:t>
        <w:br/>
        <w:t>}</w:t>
        <w:br/>
        <w:br/>
        <w:t>def allowed_appeal_file(filename):</w:t>
        <w:br/>
        <w:br/>
        <w:t xml:space="preserve">    return "." in filename and         filename.rsplit(".", 1)[1].lower()         in ALLOWED_APPEAL_EXTENSIONS</w:t>
        <w:br/>
      </w:r>
    </w:p>
    <w:p>
      <w:pPr>
        <w:pStyle w:val="Heading2"/>
      </w:pPr>
      <w:r>
        <w:t>Source Code Segment (File Size Restriction)</w:t>
      </w:r>
    </w:p>
    <w:p>
      <w:r>
        <w:br/>
        <w:t>MAX_APPEAL_FILE_SIZE = 5 * 1024 * 1024  # 5MB</w:t>
        <w:br/>
      </w:r>
    </w:p>
    <w:p>
      <w:pPr>
        <w:pStyle w:val="Heading2"/>
      </w:pPr>
      <w:r>
        <w:t>Source Code Segment (Secure Filename Handling)</w:t>
      </w:r>
    </w:p>
    <w:p>
      <w:r>
        <w:br/>
        <w:t>filename = secure_filename(document.filename)</w:t>
        <w:br/>
      </w:r>
    </w:p>
    <w:p>
      <w:pPr>
        <w:pStyle w:val="Heading2"/>
      </w:pPr>
      <w:r>
        <w:t>Simple Pseudocode</w:t>
      </w:r>
    </w:p>
    <w:p>
      <w:r>
        <w:br/>
        <w:t>START</w:t>
        <w:br/>
        <w:br/>
        <w:t>Receive uploaded file</w:t>
        <w:br/>
        <w:br/>
        <w:t>Check file extension</w:t>
        <w:br/>
        <w:br/>
        <w:t>IF file type is not allowed</w:t>
        <w:br/>
        <w:t xml:space="preserve">    Reject upload</w:t>
        <w:br/>
        <w:t xml:space="preserve">    Display error message</w:t>
        <w:br/>
        <w:t>END IF</w:t>
        <w:br/>
        <w:br/>
        <w:t>Check file size</w:t>
        <w:br/>
        <w:br/>
        <w:t>IF file size exceeds limit</w:t>
        <w:br/>
        <w:t xml:space="preserve">    Reject upload</w:t>
        <w:br/>
        <w:t xml:space="preserve">    Display error message</w:t>
        <w:br/>
        <w:t>END IF</w:t>
        <w:br/>
        <w:br/>
        <w:t>Sanitize filename using secure filename</w:t>
        <w:br/>
        <w:br/>
        <w:t>Save file into server</w:t>
        <w:br/>
        <w:br/>
        <w:t>END</w:t>
        <w:br/>
      </w:r>
    </w:p>
    <w:p>
      <w:pPr>
        <w:pStyle w:val="Heading2"/>
      </w:pPr>
      <w:r>
        <w:t>Suggested Screenshots for Report</w:t>
      </w:r>
    </w:p>
    <w:p>
      <w:pPr>
        <w:pStyle w:val="ListBullet"/>
      </w:pPr>
      <w:r>
        <w:t>Invalid file upload rejection message</w:t>
      </w:r>
    </w:p>
    <w:p>
      <w:pPr>
        <w:pStyle w:val="ListBullet"/>
      </w:pPr>
      <w:r>
        <w:t>Successful file upload notification</w:t>
      </w:r>
    </w:p>
    <w:p>
      <w:pPr>
        <w:pStyle w:val="ListBullet"/>
      </w:pPr>
      <w:r>
        <w:t>Appeal submission upload form</w:t>
      </w:r>
    </w:p>
    <w:p>
      <w:pPr>
        <w:pStyle w:val="ListBullet"/>
      </w:pPr>
      <w:r>
        <w:t>Validation popup or flash error message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